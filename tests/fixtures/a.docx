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Report</w:t>
      </w:r>
    </w:p>
    <w:p>
      <w:r>
        <w:t>Revenue increased by 10%.</w:t>
      </w:r>
    </w:p>
    <w:p>
      <w:r>
        <w:t>Headcount is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