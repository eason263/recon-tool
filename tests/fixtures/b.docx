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Report</w:t>
      </w:r>
    </w:p>
    <w:p>
      <w:r>
        <w:t>Revenue increased by 12%.</w:t>
      </w:r>
    </w:p>
    <w:p>
      <w:r>
        <w:t>Headcount is stable.</w:t>
      </w:r>
    </w:p>
    <w:p>
      <w:r>
        <w:t>New office opened in Singapore.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